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10B7" w14:textId="77777777" w:rsidR="00FE1142" w:rsidRDefault="00F4203E">
      <w:pPr>
        <w:pStyle w:val="Heading1"/>
      </w:pPr>
      <w:r>
        <w:t>Task 1 — Web Application Security Testing</w:t>
      </w:r>
    </w:p>
    <w:p w14:paraId="19FD1C3E" w14:textId="77777777" w:rsidR="00FE1142" w:rsidRDefault="00F4203E">
      <w:r>
        <w:t>Internship: Future Interns</w:t>
      </w:r>
    </w:p>
    <w:p w14:paraId="1E312F3F" w14:textId="77777777" w:rsidR="00FE1142" w:rsidRDefault="00F4203E">
      <w:r>
        <w:t>Intern Name: Sakshi Varekar</w:t>
      </w:r>
    </w:p>
    <w:p w14:paraId="5FEE4A9E" w14:textId="77777777" w:rsidR="00FE1142" w:rsidRDefault="00F4203E">
      <w:r>
        <w:t>Date: November 2025</w:t>
      </w:r>
    </w:p>
    <w:p w14:paraId="53B17B38" w14:textId="77777777" w:rsidR="00FE1142" w:rsidRDefault="00F4203E">
      <w:pPr>
        <w:pStyle w:val="Heading2"/>
      </w:pPr>
      <w:r>
        <w:t>Objective</w:t>
      </w:r>
    </w:p>
    <w:p w14:paraId="5AD0FBCB" w14:textId="77777777" w:rsidR="00FE1142" w:rsidRDefault="00F4203E">
      <w:r>
        <w:t>The goal of this task was to perform web application vulnerability assessment on a sample application using OWASP ZAP and identify security issues such as SQL Injection, XSS, and authentication flaws.</w:t>
      </w:r>
    </w:p>
    <w:p w14:paraId="1E587C88" w14:textId="77777777" w:rsidR="00FE1142" w:rsidRDefault="00F4203E">
      <w:pPr>
        <w:pStyle w:val="Heading2"/>
      </w:pPr>
      <w:r>
        <w:t>Tools Used</w:t>
      </w:r>
    </w:p>
    <w:tbl>
      <w:tblPr>
        <w:tblW w:w="0" w:type="auto"/>
        <w:tblLook w:val="04A0" w:firstRow="1" w:lastRow="0" w:firstColumn="1" w:lastColumn="0" w:noHBand="0" w:noVBand="1"/>
      </w:tblPr>
      <w:tblGrid>
        <w:gridCol w:w="4320"/>
        <w:gridCol w:w="4320"/>
      </w:tblGrid>
      <w:tr w:rsidR="00FE1142" w14:paraId="0637E807" w14:textId="77777777">
        <w:tc>
          <w:tcPr>
            <w:tcW w:w="4320" w:type="dxa"/>
          </w:tcPr>
          <w:p w14:paraId="43AE2275" w14:textId="77777777" w:rsidR="00FE1142" w:rsidRDefault="00F4203E">
            <w:r>
              <w:t>Tool</w:t>
            </w:r>
          </w:p>
        </w:tc>
        <w:tc>
          <w:tcPr>
            <w:tcW w:w="4320" w:type="dxa"/>
          </w:tcPr>
          <w:p w14:paraId="0A6CAD10" w14:textId="77777777" w:rsidR="00FE1142" w:rsidRDefault="00F4203E">
            <w:r>
              <w:t>Purpose</w:t>
            </w:r>
          </w:p>
        </w:tc>
      </w:tr>
      <w:tr w:rsidR="00FE1142" w14:paraId="11B5DB45" w14:textId="77777777">
        <w:tc>
          <w:tcPr>
            <w:tcW w:w="4320" w:type="dxa"/>
          </w:tcPr>
          <w:p w14:paraId="29CD0446" w14:textId="77777777" w:rsidR="00FE1142" w:rsidRDefault="00F4203E">
            <w:r>
              <w:t>DVWA (Damn Vulnerable Web App)</w:t>
            </w:r>
          </w:p>
        </w:tc>
        <w:tc>
          <w:tcPr>
            <w:tcW w:w="4320" w:type="dxa"/>
          </w:tcPr>
          <w:p w14:paraId="3929BFF5" w14:textId="77777777" w:rsidR="00FE1142" w:rsidRDefault="00F4203E">
            <w:r>
              <w:t>Target web application for testing</w:t>
            </w:r>
          </w:p>
        </w:tc>
      </w:tr>
      <w:tr w:rsidR="00FE1142" w14:paraId="367CFC50" w14:textId="77777777">
        <w:tc>
          <w:tcPr>
            <w:tcW w:w="4320" w:type="dxa"/>
          </w:tcPr>
          <w:p w14:paraId="08A9A190" w14:textId="77777777" w:rsidR="00FE1142" w:rsidRDefault="00F4203E">
            <w:r>
              <w:t>OWASP ZAP</w:t>
            </w:r>
          </w:p>
        </w:tc>
        <w:tc>
          <w:tcPr>
            <w:tcW w:w="4320" w:type="dxa"/>
          </w:tcPr>
          <w:p w14:paraId="6EA7CD54" w14:textId="77777777" w:rsidR="00FE1142" w:rsidRDefault="00F4203E">
            <w:r>
              <w:t>Security testing and vulnerability scanning</w:t>
            </w:r>
          </w:p>
        </w:tc>
      </w:tr>
      <w:tr w:rsidR="00FE1142" w14:paraId="595925D3" w14:textId="77777777">
        <w:tc>
          <w:tcPr>
            <w:tcW w:w="4320" w:type="dxa"/>
          </w:tcPr>
          <w:p w14:paraId="73E85902" w14:textId="77777777" w:rsidR="00FE1142" w:rsidRDefault="00F4203E">
            <w:r>
              <w:t>Burp Suite (optional)</w:t>
            </w:r>
          </w:p>
        </w:tc>
        <w:tc>
          <w:tcPr>
            <w:tcW w:w="4320" w:type="dxa"/>
          </w:tcPr>
          <w:p w14:paraId="33AB9AA9" w14:textId="77777777" w:rsidR="00FE1142" w:rsidRDefault="00F4203E">
            <w:r>
              <w:t>Intercepting and analyzing requests</w:t>
            </w:r>
          </w:p>
        </w:tc>
      </w:tr>
      <w:tr w:rsidR="00FE1142" w14:paraId="6601499D" w14:textId="77777777">
        <w:tc>
          <w:tcPr>
            <w:tcW w:w="4320" w:type="dxa"/>
          </w:tcPr>
          <w:p w14:paraId="4C0D0716" w14:textId="77777777" w:rsidR="00FE1142" w:rsidRDefault="00F4203E">
            <w:r>
              <w:t>Kali Linux / Windows (XAMPP)</w:t>
            </w:r>
          </w:p>
        </w:tc>
        <w:tc>
          <w:tcPr>
            <w:tcW w:w="4320" w:type="dxa"/>
          </w:tcPr>
          <w:p w14:paraId="2AD5C55D" w14:textId="77777777" w:rsidR="00FE1142" w:rsidRDefault="00F4203E">
            <w:r>
              <w:t>Environment to host DVWA locally</w:t>
            </w:r>
          </w:p>
        </w:tc>
      </w:tr>
    </w:tbl>
    <w:p w14:paraId="5A71FB27" w14:textId="77777777" w:rsidR="00FE1142" w:rsidRDefault="00F4203E">
      <w:pPr>
        <w:pStyle w:val="Heading2"/>
      </w:pPr>
      <w:r>
        <w:t>Configuration Steps</w:t>
      </w:r>
    </w:p>
    <w:p w14:paraId="61BCEF51" w14:textId="77777777" w:rsidR="00FE1142" w:rsidRDefault="00F4203E">
      <w:pPr>
        <w:pStyle w:val="ListBullet"/>
      </w:pPr>
      <w:r>
        <w:t>• Installed DVWA using XAMPP on Windows.</w:t>
      </w:r>
    </w:p>
    <w:p w14:paraId="2835E2B3" w14:textId="77777777" w:rsidR="00FE1142" w:rsidRDefault="00F4203E">
      <w:pPr>
        <w:pStyle w:val="ListBullet"/>
      </w:pPr>
      <w:r>
        <w:t>• Opened the app in browser: http://localhost/dvwa/</w:t>
      </w:r>
    </w:p>
    <w:p w14:paraId="3646B290" w14:textId="77777777" w:rsidR="00FE1142" w:rsidRDefault="00F4203E">
      <w:pPr>
        <w:pStyle w:val="ListBullet"/>
      </w:pPr>
      <w:r>
        <w:t>• Logged in using default credentials (admin/password).</w:t>
      </w:r>
    </w:p>
    <w:p w14:paraId="513D075E" w14:textId="77777777" w:rsidR="00FE1142" w:rsidRDefault="00F4203E">
      <w:pPr>
        <w:pStyle w:val="ListBullet"/>
      </w:pPr>
      <w:r>
        <w:t>• Set security level to Low under DVWA Security Settings.</w:t>
      </w:r>
    </w:p>
    <w:p w14:paraId="2D507ECF" w14:textId="77777777" w:rsidR="00FE1142" w:rsidRDefault="00F4203E">
      <w:pPr>
        <w:pStyle w:val="ListBullet"/>
      </w:pPr>
      <w:r>
        <w:t>• Configured OWASP ZAP proxy (127.0.0.1:8080).</w:t>
      </w:r>
    </w:p>
    <w:p w14:paraId="041DA6FE" w14:textId="77777777" w:rsidR="00FE1142" w:rsidRDefault="00F4203E">
      <w:pPr>
        <w:pStyle w:val="ListBullet"/>
      </w:pPr>
      <w:r>
        <w:t>• Ran Spider Scan followed by Active Scan to detect vulnerabilities.</w:t>
      </w:r>
    </w:p>
    <w:p w14:paraId="009BFEF2" w14:textId="77777777" w:rsidR="00FE1142" w:rsidRDefault="00F4203E">
      <w:pPr>
        <w:pStyle w:val="ListBullet"/>
      </w:pPr>
      <w:r>
        <w:t>• Exported the ZAP Scan Report (HTML).</w:t>
      </w:r>
    </w:p>
    <w:p w14:paraId="7B9044E1" w14:textId="77777777" w:rsidR="00FE1142" w:rsidRDefault="00F4203E">
      <w:pPr>
        <w:pStyle w:val="Heading2"/>
      </w:pPr>
      <w:r>
        <w:t>Vulnerabilities Found</w:t>
      </w:r>
    </w:p>
    <w:tbl>
      <w:tblPr>
        <w:tblW w:w="0" w:type="auto"/>
        <w:tblLook w:val="04A0" w:firstRow="1" w:lastRow="0" w:firstColumn="1" w:lastColumn="0" w:noHBand="0" w:noVBand="1"/>
      </w:tblPr>
      <w:tblGrid>
        <w:gridCol w:w="2880"/>
        <w:gridCol w:w="2880"/>
        <w:gridCol w:w="2880"/>
      </w:tblGrid>
      <w:tr w:rsidR="00FE1142" w14:paraId="35797D67" w14:textId="77777777">
        <w:tc>
          <w:tcPr>
            <w:tcW w:w="2880" w:type="dxa"/>
          </w:tcPr>
          <w:p w14:paraId="68AF6A11" w14:textId="77777777" w:rsidR="00FE1142" w:rsidRDefault="00F4203E">
            <w:r>
              <w:t>Vulnerability</w:t>
            </w:r>
          </w:p>
        </w:tc>
        <w:tc>
          <w:tcPr>
            <w:tcW w:w="2880" w:type="dxa"/>
          </w:tcPr>
          <w:p w14:paraId="2C84FCFF" w14:textId="77777777" w:rsidR="00FE1142" w:rsidRDefault="00F4203E">
            <w:r>
              <w:t>Description</w:t>
            </w:r>
          </w:p>
        </w:tc>
        <w:tc>
          <w:tcPr>
            <w:tcW w:w="2880" w:type="dxa"/>
          </w:tcPr>
          <w:p w14:paraId="04EA8EEB" w14:textId="77777777" w:rsidR="00FE1142" w:rsidRDefault="00F4203E">
            <w:r>
              <w:t>Severity</w:t>
            </w:r>
          </w:p>
        </w:tc>
      </w:tr>
      <w:tr w:rsidR="00FE1142" w14:paraId="5A171BE2" w14:textId="77777777">
        <w:tc>
          <w:tcPr>
            <w:tcW w:w="2880" w:type="dxa"/>
          </w:tcPr>
          <w:p w14:paraId="10CC9C75" w14:textId="77777777" w:rsidR="00FE1142" w:rsidRDefault="00F4203E">
            <w:r>
              <w:t>SQL Injection</w:t>
            </w:r>
          </w:p>
        </w:tc>
        <w:tc>
          <w:tcPr>
            <w:tcW w:w="2880" w:type="dxa"/>
          </w:tcPr>
          <w:p w14:paraId="149AE549" w14:textId="77777777" w:rsidR="00FE1142" w:rsidRDefault="00F4203E">
            <w:r>
              <w:t>User input not sanitized properly, allowing SQL queries to be manipulated.</w:t>
            </w:r>
          </w:p>
        </w:tc>
        <w:tc>
          <w:tcPr>
            <w:tcW w:w="2880" w:type="dxa"/>
          </w:tcPr>
          <w:p w14:paraId="155ADE84" w14:textId="77777777" w:rsidR="00FE1142" w:rsidRDefault="00F4203E">
            <w:r>
              <w:t>High</w:t>
            </w:r>
          </w:p>
        </w:tc>
      </w:tr>
      <w:tr w:rsidR="00FE1142" w14:paraId="45EB9A32" w14:textId="77777777">
        <w:tc>
          <w:tcPr>
            <w:tcW w:w="2880" w:type="dxa"/>
          </w:tcPr>
          <w:p w14:paraId="43959434" w14:textId="77777777" w:rsidR="00FE1142" w:rsidRDefault="00F4203E">
            <w:r>
              <w:t>Cross-Site Scripting (XSS)</w:t>
            </w:r>
          </w:p>
        </w:tc>
        <w:tc>
          <w:tcPr>
            <w:tcW w:w="2880" w:type="dxa"/>
          </w:tcPr>
          <w:p w14:paraId="5C636655" w14:textId="77777777" w:rsidR="00FE1142" w:rsidRDefault="00F4203E">
            <w:r>
              <w:t>Input fields reflect unescaped scripts, enabling script execution.</w:t>
            </w:r>
          </w:p>
        </w:tc>
        <w:tc>
          <w:tcPr>
            <w:tcW w:w="2880" w:type="dxa"/>
          </w:tcPr>
          <w:p w14:paraId="6C59A3BE" w14:textId="77777777" w:rsidR="00FE1142" w:rsidRDefault="00F4203E">
            <w:r>
              <w:t>Medium</w:t>
            </w:r>
          </w:p>
        </w:tc>
      </w:tr>
      <w:tr w:rsidR="00FE1142" w14:paraId="047B7DC5" w14:textId="77777777">
        <w:tc>
          <w:tcPr>
            <w:tcW w:w="2880" w:type="dxa"/>
          </w:tcPr>
          <w:p w14:paraId="7A8758D6" w14:textId="77777777" w:rsidR="00FE1142" w:rsidRDefault="00F4203E">
            <w:r>
              <w:lastRenderedPageBreak/>
              <w:t>Cookie Not Marked Secure</w:t>
            </w:r>
          </w:p>
        </w:tc>
        <w:tc>
          <w:tcPr>
            <w:tcW w:w="2880" w:type="dxa"/>
          </w:tcPr>
          <w:p w14:paraId="3568006E" w14:textId="77777777" w:rsidR="00FE1142" w:rsidRDefault="00F4203E">
            <w:r>
              <w:t>Session cookies lack secure flags, risking hijacking over insecure channels.</w:t>
            </w:r>
          </w:p>
        </w:tc>
        <w:tc>
          <w:tcPr>
            <w:tcW w:w="2880" w:type="dxa"/>
          </w:tcPr>
          <w:p w14:paraId="71E54B02" w14:textId="77777777" w:rsidR="00FE1142" w:rsidRDefault="00F4203E">
            <w:r>
              <w:t>Low</w:t>
            </w:r>
          </w:p>
        </w:tc>
      </w:tr>
      <w:tr w:rsidR="00FE1142" w14:paraId="6517EDAA" w14:textId="77777777">
        <w:tc>
          <w:tcPr>
            <w:tcW w:w="2880" w:type="dxa"/>
          </w:tcPr>
          <w:p w14:paraId="1094B3BA" w14:textId="77777777" w:rsidR="00FE1142" w:rsidRDefault="00F4203E">
            <w:r>
              <w:t>Information Disclosure</w:t>
            </w:r>
          </w:p>
        </w:tc>
        <w:tc>
          <w:tcPr>
            <w:tcW w:w="2880" w:type="dxa"/>
          </w:tcPr>
          <w:p w14:paraId="33BFB326" w14:textId="77777777" w:rsidR="00FE1142" w:rsidRDefault="00F4203E">
            <w:r>
              <w:t>Server headers reveal software versions.</w:t>
            </w:r>
          </w:p>
        </w:tc>
        <w:tc>
          <w:tcPr>
            <w:tcW w:w="2880" w:type="dxa"/>
          </w:tcPr>
          <w:p w14:paraId="5C4884B5" w14:textId="77777777" w:rsidR="00FE1142" w:rsidRDefault="00F4203E">
            <w:r>
              <w:t>Medium</w:t>
            </w:r>
          </w:p>
        </w:tc>
      </w:tr>
    </w:tbl>
    <w:p w14:paraId="620591C2" w14:textId="77777777" w:rsidR="00FE1142" w:rsidRDefault="00F4203E">
      <w:pPr>
        <w:pStyle w:val="Heading2"/>
      </w:pPr>
      <w:r>
        <w:t>Learning Outcomes</w:t>
      </w:r>
    </w:p>
    <w:p w14:paraId="0AB5BB1D" w14:textId="77777777" w:rsidR="00FE1142" w:rsidRDefault="00F4203E">
      <w:pPr>
        <w:pStyle w:val="ListBullet"/>
      </w:pPr>
      <w:r>
        <w:t>• Understood how insecure coding practices lead to exploitable vulnerabilities.</w:t>
      </w:r>
    </w:p>
    <w:p w14:paraId="78D7EFC5" w14:textId="77777777" w:rsidR="00FE1142" w:rsidRDefault="00F4203E">
      <w:pPr>
        <w:pStyle w:val="ListBullet"/>
      </w:pPr>
      <w:r>
        <w:t>• Gained hands-on experience using OWASP ZAP to detect and analyze web app threats.</w:t>
      </w:r>
    </w:p>
    <w:p w14:paraId="0F16472A" w14:textId="77777777" w:rsidR="00FE1142" w:rsidRDefault="00F4203E">
      <w:pPr>
        <w:pStyle w:val="ListBullet"/>
      </w:pPr>
      <w:r>
        <w:t>• Learned how to interpret scan reports and prioritize risk mitigation.</w:t>
      </w:r>
    </w:p>
    <w:p w14:paraId="64B4CDA1" w14:textId="77777777" w:rsidR="00FE1142" w:rsidRDefault="00F4203E">
      <w:pPr>
        <w:pStyle w:val="ListBullet"/>
      </w:pPr>
      <w:r>
        <w:t>• Enhanced knowledge of web security fundamentals and ethical hacking techniques.</w:t>
      </w:r>
    </w:p>
    <w:p w14:paraId="07417C3F" w14:textId="77777777" w:rsidR="00FE1142" w:rsidRDefault="00F4203E">
      <w:pPr>
        <w:pStyle w:val="Heading2"/>
      </w:pPr>
      <w:r>
        <w:t>Output</w:t>
      </w:r>
    </w:p>
    <w:p w14:paraId="76483FCB" w14:textId="77777777" w:rsidR="00FE1142" w:rsidRDefault="00F4203E">
      <w:r>
        <w:t>Final OWASP ZAP HTML report generated: 2025-11-05-ZAP-Report-.html</w:t>
      </w:r>
    </w:p>
    <w:p w14:paraId="4CC456D1" w14:textId="77777777" w:rsidR="00FE1142" w:rsidRDefault="00F4203E">
      <w:pPr>
        <w:pStyle w:val="Heading2"/>
      </w:pPr>
      <w:r>
        <w:t>Repository Link</w:t>
      </w:r>
    </w:p>
    <w:p w14:paraId="2343645F" w14:textId="77777777" w:rsidR="00FE1142" w:rsidRDefault="00F4203E">
      <w:r>
        <w:t>GitHub Repository: https://github.com/sakshivarekar22/FUTURE_CS_01</w:t>
      </w:r>
    </w:p>
    <w:p w14:paraId="6B6E5F2F" w14:textId="77777777" w:rsidR="00FE1142" w:rsidRDefault="00F4203E">
      <w:pPr>
        <w:pStyle w:val="Heading2"/>
      </w:pPr>
      <w:r>
        <w:t>LinkedIn Post Summary</w:t>
      </w:r>
    </w:p>
    <w:p w14:paraId="044683A4" w14:textId="77777777" w:rsidR="00FE1142" w:rsidRDefault="00F4203E">
      <w:r>
        <w:t>Completed Task 1 – Web Application Security Testing during my internship at Future Interns! Used OWASP ZAP on DVWA to perform vulnerability scanning and detected issues like SQL Injection and XSS. Gained practical experience in web application security, penetration testing, and ethical hacking.</w:t>
      </w:r>
    </w:p>
    <w:sectPr w:rsidR="00FE11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65796">
    <w:abstractNumId w:val="8"/>
  </w:num>
  <w:num w:numId="2" w16cid:durableId="318316804">
    <w:abstractNumId w:val="6"/>
  </w:num>
  <w:num w:numId="3" w16cid:durableId="279848624">
    <w:abstractNumId w:val="5"/>
  </w:num>
  <w:num w:numId="4" w16cid:durableId="979773357">
    <w:abstractNumId w:val="4"/>
  </w:num>
  <w:num w:numId="5" w16cid:durableId="1132594586">
    <w:abstractNumId w:val="7"/>
  </w:num>
  <w:num w:numId="6" w16cid:durableId="1592352832">
    <w:abstractNumId w:val="3"/>
  </w:num>
  <w:num w:numId="7" w16cid:durableId="932929928">
    <w:abstractNumId w:val="2"/>
  </w:num>
  <w:num w:numId="8" w16cid:durableId="1005786740">
    <w:abstractNumId w:val="1"/>
  </w:num>
  <w:num w:numId="9" w16cid:durableId="159824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03DD"/>
    <w:rsid w:val="00AA1D8D"/>
    <w:rsid w:val="00B47730"/>
    <w:rsid w:val="00CB0664"/>
    <w:rsid w:val="00F4203E"/>
    <w:rsid w:val="00FC693F"/>
    <w:rsid w:val="00FE1142"/>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1E177"/>
  <w14:defaultImageDpi w14:val="300"/>
  <w15:docId w15:val="{1BE6C9D6-6E96-424E-ABB2-70C46961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Varekar</cp:lastModifiedBy>
  <cp:revision>2</cp:revision>
  <dcterms:created xsi:type="dcterms:W3CDTF">2025-11-05T17:00:00Z</dcterms:created>
  <dcterms:modified xsi:type="dcterms:W3CDTF">2025-11-05T17:00:00Z</dcterms:modified>
  <cp:category/>
</cp:coreProperties>
</file>